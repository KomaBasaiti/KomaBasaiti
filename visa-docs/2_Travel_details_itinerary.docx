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Conference Travel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[Full name as in passport]</w:t>
            </w:r>
          </w:p>
        </w:tc>
      </w:tr>
      <w:tr>
        <w:tc>
          <w:tcPr>
            <w:tcW w:type="dxa" w:w="4320"/>
          </w:tcPr>
          <w:p>
            <w:r>
              <w:t>Passport number</w:t>
            </w:r>
          </w:p>
        </w:tc>
        <w:tc>
          <w:tcPr>
            <w:tcW w:type="dxa" w:w="4320"/>
          </w:tcPr>
          <w:p>
            <w:r>
              <w:t>[Number]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PhD candidate, Swinburne University of Technology, Melbourne</w:t>
            </w:r>
          </w:p>
        </w:tc>
      </w:tr>
      <w:tr>
        <w:tc>
          <w:tcPr>
            <w:tcW w:type="dxa" w:w="4320"/>
          </w:tcPr>
          <w:p>
            <w:r>
              <w:t>Purpose of visit</w:t>
            </w:r>
          </w:p>
        </w:tc>
        <w:tc>
          <w:tcPr>
            <w:tcW w:type="dxa" w:w="4320"/>
          </w:tcPr>
          <w:p>
            <w:r>
              <w:t>Attend and present at an academic conference</w:t>
            </w:r>
          </w:p>
        </w:tc>
      </w:tr>
      <w:tr>
        <w:tc>
          <w:tcPr>
            <w:tcW w:type="dxa" w:w="4320"/>
          </w:tcPr>
          <w:p>
            <w:r>
              <w:t>Conference</w:t>
            </w:r>
          </w:p>
        </w:tc>
        <w:tc>
          <w:tcPr>
            <w:tcW w:type="dxa" w:w="4320"/>
          </w:tcPr>
          <w:p>
            <w:r>
              <w:t>70th Annual Meeting of the Australian Mathematical Society (AustMS 2026)</w:t>
            </w:r>
          </w:p>
        </w:tc>
      </w:tr>
      <w:tr>
        <w:tc>
          <w:tcPr>
            <w:tcW w:type="dxa" w:w="4320"/>
          </w:tcPr>
          <w:p>
            <w:r>
              <w:t>Conference dates</w:t>
            </w:r>
          </w:p>
        </w:tc>
        <w:tc>
          <w:tcPr>
            <w:tcW w:type="dxa" w:w="4320"/>
          </w:tcPr>
          <w:p>
            <w:r>
              <w:t>1–4 December 2026</w:t>
            </w:r>
          </w:p>
        </w:tc>
      </w:tr>
      <w:tr>
        <w:tc>
          <w:tcPr>
            <w:tcW w:type="dxa" w:w="4320"/>
          </w:tcPr>
          <w:p>
            <w:r>
              <w:t>Venue / city</w:t>
            </w:r>
          </w:p>
        </w:tc>
        <w:tc>
          <w:tcPr>
            <w:tcW w:type="dxa" w:w="4320"/>
          </w:tcPr>
          <w:p>
            <w:r>
              <w:t>The University of Western Australia, Perth, Western Australia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[Title] – [talk/poster], [accepted / submitted]</w:t>
            </w:r>
          </w:p>
        </w:tc>
      </w:tr>
      <w:tr>
        <w:tc>
          <w:tcPr>
            <w:tcW w:type="dxa" w:w="4320"/>
          </w:tcPr>
          <w:p>
            <w:r>
              <w:t>Planned arrival</w:t>
            </w:r>
          </w:p>
        </w:tc>
        <w:tc>
          <w:tcPr>
            <w:tcW w:type="dxa" w:w="4320"/>
          </w:tcPr>
          <w:p>
            <w:r>
              <w:t>[Date], [flight no.], [from city] → Perth</w:t>
            </w:r>
          </w:p>
        </w:tc>
      </w:tr>
      <w:tr>
        <w:tc>
          <w:tcPr>
            <w:tcW w:type="dxa" w:w="4320"/>
          </w:tcPr>
          <w:p>
            <w:r>
              <w:t>Planned departure</w:t>
            </w:r>
          </w:p>
        </w:tc>
        <w:tc>
          <w:tcPr>
            <w:tcW w:type="dxa" w:w="4320"/>
          </w:tcPr>
          <w:p>
            <w:r>
              <w:t>[Date], [flight no.], Perth → [city]</w:t>
            </w:r>
          </w:p>
        </w:tc>
      </w:tr>
      <w:tr>
        <w:tc>
          <w:tcPr>
            <w:tcW w:type="dxa" w:w="4320"/>
          </w:tcPr>
          <w:p>
            <w:r>
              <w:t>Accommodation</w:t>
            </w:r>
          </w:p>
        </w:tc>
        <w:tc>
          <w:tcPr>
            <w:tcW w:type="dxa" w:w="4320"/>
          </w:tcPr>
          <w:p>
            <w:r>
              <w:t>[Hotel name, address], [check-in] – [check-out]</w:t>
            </w:r>
          </w:p>
        </w:tc>
      </w:tr>
      <w:tr>
        <w:tc>
          <w:tcPr>
            <w:tcW w:type="dxa" w:w="4320"/>
          </w:tcPr>
          <w:p>
            <w:r>
              <w:t>Funding</w:t>
            </w:r>
          </w:p>
        </w:tc>
        <w:tc>
          <w:tcPr>
            <w:tcW w:type="dxa" w:w="4320"/>
          </w:tcPr>
          <w:p>
            <w:r>
              <w:t>[Swinburne / self / shared – match the Swinburne letter]</w:t>
            </w:r>
          </w:p>
        </w:tc>
      </w:tr>
      <w:tr>
        <w:tc>
          <w:tcPr>
            <w:tcW w:type="dxa" w:w="4320"/>
          </w:tcPr>
          <w:p>
            <w:r>
              <w:t>Contact during trip</w:t>
            </w:r>
          </w:p>
        </w:tc>
        <w:tc>
          <w:tcPr>
            <w:tcW w:type="dxa" w:w="4320"/>
          </w:tcPr>
          <w:p>
            <w:r>
              <w:t>[Phone], [email]</w:t>
            </w:r>
          </w:p>
        </w:tc>
      </w:tr>
    </w:tbl>
    <w:p>
      <w:r>
        <w:br/>
        <w:t>Suggested dates: arrive 30 November 2026, depart 5 December 2026 (one buffer day each side). Book refundable flights until the visa is granted.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