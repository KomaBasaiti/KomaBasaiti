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[PRINT ON SWINBURNE UNIVERSITY OF TECHNOLOGY LETTERHEAD]</w:t>
      </w:r>
    </w:p>
    <w:p>
      <w:r>
        <w:t>[Date]</w:t>
      </w:r>
    </w:p>
    <w:p>
      <w:r>
        <w:t>To: The Visa Officer</w:t>
        <w:br/>
        <w:t>[Embassy / High Commission / Department of Home Affairs]</w:t>
      </w:r>
    </w:p>
    <w:p>
      <w:r>
        <w:rPr>
          <w:b/>
        </w:rPr>
        <w:t>Re: Confirmation of enrolment and conference attendance – [Full name as in passport], Passport No. [Number]</w:t>
      </w:r>
    </w:p>
    <w:p>
      <w:r>
        <w:t>Dear Visa Officer,</w:t>
      </w:r>
    </w:p>
    <w:p>
      <w:r>
        <w:t>I write to confirm that [Full name], born [DD Month YYYY], Swinburne Student ID [ID], is currently enrolled full-time as a Doctor of Philosophy (PhD) candidate in the [School / Department name] at Swinburne University of Technology, Melbourne, Australia. [He/She/They] commenced the program on [start date], with expected completion in [month year]. I am [his/her/their] principal supervisor.</w:t>
      </w:r>
    </w:p>
    <w:p>
      <w:r>
        <w:t>[Full name] will attend the 70th Annual Meeting of the Australian Mathematical Society (AustMS 2026), held from 1–4 December 2026 at The University of Western Australia, Perth, Western Australia, where [he/she/they] will present [a talk / a poster] titled “[Presentation title]”. Attendance is directly related to [his/her/their] doctoral research on [research topic] and is supported by the School.</w:t>
      </w:r>
    </w:p>
    <w:p>
      <w:r>
        <w:t>Funding: [CHOOSE ONE AND DELETE THE OTHERS]</w:t>
        <w:br/>
        <w:t>• Swinburne University of Technology will fund [registration / airfare / accommodation / all costs] up to AUD [amount], from [funding source, e.g. HDR conference support fund].</w:t>
        <w:br/>
        <w:t>• The university is not funding this trip; [Full name] will meet all costs personally.</w:t>
        <w:br/>
        <w:t>• Costs will be shared: Swinburne will cover [items]; [Full name] will cover the remainder.</w:t>
      </w:r>
    </w:p>
    <w:p>
      <w:r>
        <w:t>[Full name] is expected to return to Swinburne after the conference to continue [his/her/their] studies; [his/her/their] candidature remains active throughout this period.</w:t>
      </w:r>
    </w:p>
    <w:p>
      <w:r>
        <w:t>Please contact me if you need any further information.</w:t>
      </w:r>
    </w:p>
    <w:p>
      <w:r>
        <w:t>Yours sincerely,</w:t>
        <w:br/>
        <w:br/>
        <w:br/>
        <w:t>[Signature]</w:t>
        <w:br/>
        <w:br/>
        <w:t>Prof. [First name] Zhang</w:t>
        <w:br/>
        <w:t>[Title, e.g. Professor of Mathematics]</w:t>
        <w:br/>
        <w:t>[School / Department], Swinburne University of Technology</w:t>
        <w:br/>
        <w:t>Phone: [number]  |  Email: [email]@swin.edu.au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