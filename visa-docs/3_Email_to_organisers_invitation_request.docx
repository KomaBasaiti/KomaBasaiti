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to conference organisers – request for invitation letter</w:t>
      </w:r>
    </w:p>
    <w:p>
      <w:r>
        <w:t>To: [organiser email from the conference website]</w:t>
        <w:br/>
        <w:t>Subject: Request for visa invitation letter – AustMS 2026 – [Your name]</w:t>
      </w:r>
    </w:p>
    <w:p>
      <w:r>
        <w:t>Dear Organising Committee,</w:t>
        <w:br/>
        <w:br/>
        <w:t>I am a PhD candidate at Swinburne University of Technology and have registered for the 70th Annual Meeting of the Australian Mathematical Society (1–4 December 2026, UWA, Perth). My registration number is [number]. [I have submitted / had accepted] an abstract titled “[title]” in the [session name] session.</w:t>
        <w:br/>
        <w:br/>
        <w:t>I am applying for a visa and would be grateful for an official invitation letter that confirms my registration and, if possible, the acceptance of my presentation. Details for the letter:</w:t>
        <w:br/>
        <w:br/>
        <w:t>• Full name (as in passport): [ ]</w:t>
        <w:br/>
        <w:t>• Date of birth: [ ]</w:t>
        <w:br/>
        <w:t>• Nationality: [ ]</w:t>
        <w:br/>
        <w:t>• Passport number: [ ]</w:t>
        <w:br/>
        <w:t>• Affiliation: Swinburne University of Technology, Melbourne</w:t>
        <w:br/>
        <w:br/>
        <w:t>The letter should state that it does not commit the organisers to any financial support, unless you are funding part of the trip.</w:t>
        <w:br/>
        <w:br/>
        <w:t>Thank you for your help.</w:t>
        <w:br/>
        <w:br/>
        <w:t>Kind regards,</w:t>
        <w:br/>
        <w:t>[Name]</w:t>
        <w:br/>
        <w:t>[Student ID] | [email]@student.swin.edu.au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